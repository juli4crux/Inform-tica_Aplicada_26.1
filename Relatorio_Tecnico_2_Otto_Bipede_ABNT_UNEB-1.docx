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Times New Roman" w:hAnsi="Times New Roman"/>
          <w:b/>
          <w:sz w:val="24"/>
        </w:rPr>
        <w:t>UNIVERSIDADE DO ESTADO DA BAHIA — UNEB</w:t>
      </w:r>
    </w:p>
    <w:p>
      <w:pPr>
        <w:spacing w:before="600"/>
        <w:jc w:val="center"/>
      </w:pPr>
      <w:r>
        <w:rPr>
          <w:rFonts w:ascii="Times New Roman" w:hAnsi="Times New Roman"/>
          <w:b/>
          <w:sz w:val="24"/>
        </w:rPr>
        <w:t>INFORMÁTICA APLICADA</w:t>
      </w:r>
    </w:p>
    <w:p>
      <w:pPr>
        <w:spacing w:before="1800"/>
        <w:jc w:val="center"/>
      </w:pPr>
      <w:r>
        <w:rPr>
          <w:rFonts w:ascii="Times New Roman" w:hAnsi="Times New Roman"/>
          <w:b/>
          <w:sz w:val="32"/>
        </w:rPr>
        <w:t>RELATÓRIO TÉCNICO 2</w:t>
      </w:r>
    </w:p>
    <w:p>
      <w:pPr>
        <w:spacing w:before="200"/>
        <w:jc w:val="center"/>
      </w:pPr>
      <w:r>
        <w:rPr>
          <w:rFonts w:ascii="Times New Roman" w:hAnsi="Times New Roman"/>
          <w:b/>
          <w:sz w:val="32"/>
        </w:rPr>
        <w:t>EVOLUÇÃO E INTEGRAÇÃO DO OTTO BÍPEDE</w:t>
      </w:r>
    </w:p>
    <w:p>
      <w:pPr>
        <w:spacing w:before="500"/>
        <w:jc w:val="center"/>
      </w:pPr>
      <w:r>
        <w:rPr>
          <w:rFonts w:ascii="Times New Roman" w:hAnsi="Times New Roman"/>
          <w:b/>
          <w:sz w:val="24"/>
        </w:rPr>
        <w:t>AV1_P2 — INOVAMECH</w:t>
      </w:r>
    </w:p>
    <w:p>
      <w:pPr>
        <w:spacing w:before="1200"/>
        <w:jc w:val="center"/>
      </w:pPr>
      <w:r>
        <w:rPr>
          <w:rFonts w:ascii="Times New Roman" w:hAnsi="Times New Roman"/>
          <w:b w:val="0"/>
          <w:sz w:val="24"/>
        </w:rPr>
        <w:t>Ellen Julia Da Cruz</w:t>
        <w:br/>
        <w:t>Camilla Macêdo Pimentel</w:t>
        <w:br/>
        <w:t>Luiza Costa Cariello</w:t>
      </w:r>
    </w:p>
    <w:p>
      <w:pPr>
        <w:spacing w:before="800"/>
        <w:jc w:val="center"/>
      </w:pPr>
      <w:r>
        <w:rPr>
          <w:rFonts w:ascii="Times New Roman" w:hAnsi="Times New Roman"/>
          <w:b w:val="0"/>
          <w:sz w:val="24"/>
        </w:rPr>
        <w:t>Professor: Robson Marinho da Silva</w:t>
      </w:r>
    </w:p>
    <w:p>
      <w:pPr>
        <w:spacing w:before="60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spacing w:before="1134"/>
        <w:jc w:val="center"/>
      </w:pPr>
      <w:r>
        <w:rPr>
          <w:b/>
          <w:sz w:val="28"/>
        </w:rPr>
        <w:t>RELATÓRIO TÉCNICO 2:</w:t>
        <w:br/>
        <w:t>EVOLUÇÃO E INTEGRAÇÃO DO OTTO BÍPEDE</w:t>
      </w:r>
    </w:p>
    <w:p>
      <w:pPr>
        <w:spacing w:line="360" w:lineRule="auto" w:before="2835"/>
        <w:ind w:left="4535"/>
        <w:jc w:val="both"/>
      </w:pPr>
      <w:r>
        <w:t>Relatório técnico apresentado à Universidade do Estado da Bahia (UNEB), na disciplina de Informática Aplicada, como parte da atividade AV1_P2 — INOVAMECH, referente ao desenvolvimento e à integração do projeto Otto Bípede.</w:t>
      </w:r>
    </w:p>
    <w:p>
      <w:pPr>
        <w:spacing w:before="2835"/>
        <w:jc w:val="center"/>
      </w:pPr>
      <w:r>
        <w:t>Professor: Robson Marinho da Silva</w:t>
      </w:r>
    </w:p>
    <w:p>
      <w:pPr>
        <w:spacing w:before="2835"/>
        <w:jc w:val="center"/>
      </w:pPr>
      <w:r>
        <w:t>2026</w:t>
      </w:r>
    </w:p>
    <w:p>
      <w:r>
        <w:br w:type="page"/>
      </w:r>
    </w:p>
    <w:p>
      <w:pPr>
        <w:pStyle w:val="Heading1"/>
        <w:keepNext/>
        <w:spacing w:before="240" w:after="120"/>
      </w:pPr>
      <w:r>
        <w:t>1 EVOLUÇÃO DA PRÁTICA</w:t>
      </w:r>
    </w:p>
    <w:p>
      <w:pPr>
        <w:spacing w:line="360" w:lineRule="auto" w:after="0"/>
        <w:ind w:firstLine="709"/>
        <w:jc w:val="both"/>
      </w:pPr>
      <w:r>
        <w:t>A atividade prática realizada em 11/09/2026 deu continuidade ao desenvolvimento do recurso didático Otto Bípede, partindo do estágio alcançado na AV1_P1. Na primeira etapa, a equipe havia realizado a montagem da estrutura mecânica, a fixação dos servomotores e a conexão inicial da fiação, permanecendo como etapas posteriores a conclusão das conexões, os testes de funcionamento, a calibração e a programação dos movimentos.</w:t>
      </w:r>
    </w:p>
    <w:p>
      <w:pPr>
        <w:spacing w:line="360" w:lineRule="auto" w:after="0"/>
        <w:ind w:firstLine="709"/>
        <w:jc w:val="both"/>
      </w:pPr>
      <w:r>
        <w:t>Durante a AV1_P2, o trabalho concentrou-se na evolução da integração entre os componentes mecânicos e eletrônicos do robô. Foram realizadas as seguintes atividades:</w:t>
      </w:r>
    </w:p>
    <w:p>
      <w:pPr>
        <w:spacing w:line="360" w:lineRule="auto"/>
        <w:ind w:left="709" w:hanging="283"/>
        <w:jc w:val="both"/>
      </w:pPr>
      <w:r>
        <w:t>• conexão do módulo Bluetooth;</w:t>
      </w:r>
    </w:p>
    <w:p>
      <w:pPr>
        <w:spacing w:line="360" w:lineRule="auto"/>
        <w:ind w:left="709" w:hanging="283"/>
        <w:jc w:val="both"/>
      </w:pPr>
      <w:r>
        <w:t>• finalização da conexão dos fios dos servomotores;</w:t>
      </w:r>
    </w:p>
    <w:p>
      <w:pPr>
        <w:spacing w:line="360" w:lineRule="auto"/>
        <w:ind w:left="709" w:hanging="283"/>
        <w:jc w:val="both"/>
      </w:pPr>
      <w:r>
        <w:t>• integração do Arduino Nano ao sistema;</w:t>
      </w:r>
    </w:p>
    <w:p>
      <w:pPr>
        <w:spacing w:line="360" w:lineRule="auto"/>
        <w:ind w:left="709" w:hanging="283"/>
        <w:jc w:val="both"/>
      </w:pPr>
      <w:r>
        <w:t>• conexão do buzzer;</w:t>
      </w:r>
    </w:p>
    <w:p>
      <w:pPr>
        <w:spacing w:line="360" w:lineRule="auto" w:after="0"/>
        <w:ind w:firstLine="709"/>
        <w:jc w:val="both"/>
      </w:pPr>
      <w:r>
        <w:t>Ao final da prática, o Otto Bípede encontrava-se quase finalizado, faltando apenas concluir a fiação da bateria, devido ao rompimento de um dos cabos, e iniciar as etapas de programação e calibração.</w:t>
      </w:r>
    </w:p>
    <w:p>
      <w:pPr>
        <w:spacing w:line="360" w:lineRule="auto" w:after="0"/>
        <w:ind w:firstLine="709"/>
        <w:jc w:val="both"/>
      </w:pPr>
      <w:r>
        <w:t>Permaneceram pendentes a calibração/zeroing dos servomotores, a programação da marcha e eventuais ajustes mecânicos necessários após os primeiros testes.</w:t>
      </w:r>
    </w:p>
    <w:p>
      <w:pPr>
        <w:spacing w:line="360" w:lineRule="auto" w:after="0"/>
        <w:ind w:firstLine="709"/>
        <w:jc w:val="both"/>
      </w:pPr>
      <w:r>
        <w:t>Dessa forma, a AV1_P2 representou uma etapa de avanço em relação à AV1_P1, principalmente pela passagem da montagem inicial para uma etapa de maior integração e verificação do sistema.</w:t>
      </w:r>
    </w:p>
    <w:p>
      <w:pPr>
        <w:pStyle w:val="Heading1"/>
        <w:keepNext/>
        <w:spacing w:before="240" w:after="120"/>
      </w:pPr>
      <w:r>
        <w:t>2 Ligações e Integração dos Componentes</w:t>
      </w:r>
    </w:p>
    <w:p>
      <w:pPr>
        <w:spacing w:line="360" w:lineRule="auto" w:after="0"/>
        <w:ind w:firstLine="709"/>
        <w:jc w:val="both"/>
      </w:pPr>
      <w:r>
        <w:t>Durante a AV1_P2, foi dada continuidade à integração dos componentes eletrônicos do Otto Bípede. As atividades envolveram a finalização da ligação dos quatro servomotores, a integração do Arduino Nano, a conexão do módulo Bluetooth e a instalação do buzzer.</w:t>
      </w:r>
    </w:p>
    <w:p>
      <w:pPr>
        <w:spacing w:line="360" w:lineRule="auto" w:after="0"/>
        <w:ind w:firstLine="709"/>
        <w:jc w:val="both"/>
      </w:pPr>
      <w:r>
        <w:t>As imagens registram também a organização dos componentes e da fiação dentro da estrutura do projeto. Os fios dos servomotores foram direcionados para a região do sistema de controle, permitindo a conexão entre os atuadores e o microcontrolador.</w:t>
      </w:r>
    </w:p>
    <w:p>
      <w:pPr>
        <w:spacing w:line="360" w:lineRule="auto" w:after="0"/>
        <w:ind w:firstLine="709"/>
        <w:jc w:val="both"/>
      </w:pPr>
      <w:r>
        <w:t>Também foi realizada a preparação do sistema de alimentação por bateria. Durante esse procedimento, um dos cabos apresentou rompimento, sendo necessária a correção da ligação antes da continuidade da montagem.</w:t>
      </w:r>
    </w:p>
    <w:p>
      <w:pPr>
        <w:pStyle w:val="Heading2"/>
        <w:keepNext/>
        <w:spacing w:before="240" w:after="120"/>
      </w:pPr>
      <w:r>
        <w:t>2.1 Descrição das conexões</w:t>
      </w:r>
    </w:p>
    <w:p>
      <w:pPr>
        <w:spacing w:line="360" w:lineRule="auto" w:after="0"/>
        <w:ind w:firstLine="709"/>
        <w:jc w:val="both"/>
      </w:pPr>
      <w:r>
        <w:t>Os servomotores foram conectados ao sistema de controle, permitindo que os sinais enviados pelo Arduino possam posteriormente comandar os movimentos das articulações do Otto Bípede. Nas fotografias, é possível observar a presença de diversos cabos de alimentação e sinal conectados à parte eletrônica do projeto.</w:t>
      </w:r>
    </w:p>
    <w:p>
      <w:pPr>
        <w:spacing w:line="360" w:lineRule="auto" w:after="0"/>
        <w:ind w:firstLine="709"/>
        <w:jc w:val="both"/>
      </w:pPr>
      <w:r>
        <w:t>O Arduino Nano foi integrado à montagem, ficando responsável pelo processamento dos comandos e pelo controle dos componentes eletrônicos. A placa aparece conectada a diversos fios, formando a interface entre o sistema de controle e os demais componentes.</w:t>
      </w:r>
    </w:p>
    <w:p>
      <w:pPr>
        <w:spacing w:line="360" w:lineRule="auto" w:after="0"/>
        <w:ind w:firstLine="709"/>
        <w:jc w:val="both"/>
      </w:pPr>
      <w:r>
        <w:t>Também foi realizada a conexão do módulo Bluetooth, que permitirá a comunicação sem fio com o sistema quando a programação estiver implementada.</w:t>
      </w:r>
    </w:p>
    <w:p>
      <w:pPr>
        <w:spacing w:line="360" w:lineRule="auto" w:after="0"/>
        <w:ind w:firstLine="709"/>
        <w:jc w:val="both"/>
      </w:pPr>
      <w:r>
        <w:t>O buzzer também foi conectado ao circuito. Esse componente poderá ser utilizado como elemento de sinalização sonora durante a execução do projeto, de acordo com a programação que será desenvolvida.</w:t>
      </w:r>
    </w:p>
    <w:p>
      <w:pPr>
        <w:spacing w:line="360" w:lineRule="auto" w:after="0"/>
        <w:ind w:firstLine="709"/>
        <w:jc w:val="both"/>
      </w:pPr>
      <w:r>
        <w:t>As imagens também mostram a preparação da alimentação por bateria, incluindo a manipulação dos fios e a realização de uma correção devido ao rompimento de um dos cabos.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D9D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Componente</w:t>
            </w:r>
          </w:p>
        </w:tc>
        <w:tc>
          <w:tcPr>
            <w:tcW w:type="dxa" w:w="3135"/>
            <w:vAlign w:val="center"/>
            <w:shd w:fill="D9D9D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Função no sistema</w:t>
            </w:r>
          </w:p>
        </w:tc>
        <w:tc>
          <w:tcPr>
            <w:tcW w:type="dxa" w:w="3135"/>
            <w:vAlign w:val="center"/>
            <w:shd w:fill="D9D9D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Situação na AV1_P2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Servomotores (4)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Movimentação das articulações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Conexões finalizadas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Arduino Nano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Processamento e controle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Integrado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Módulo Bluetooth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Comunicação sem fio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Conectado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Buzzer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Sinalização sonora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Conectado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Bateria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Alimentação do sistema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Em preparação/correção da fiação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Sensor ultrassônico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Medição de distância/detecção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Presente no conjunto; programação pendente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Estrutura impressa em 3D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Suporte mecânico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Montada e ajustada</w:t>
            </w:r>
          </w:p>
        </w:tc>
      </w:tr>
    </w:tbl>
    <w:p>
      <w:pPr>
        <w:pStyle w:val="Legenda"/>
      </w:pPr>
      <w:r>
        <w:t>Fonte: elaboração própria, com base nos registros da prática de 11/09/2026.</w:t>
      </w:r>
    </w:p>
    <w:p>
      <w:pPr>
        <w:pStyle w:val="Heading2"/>
        <w:keepNext/>
        <w:spacing w:before="240" w:after="120"/>
      </w:pPr>
      <w:r>
        <w:t>2.2 Registro fotográfico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8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918-WA001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1 — Preparação e organização da fiação e dos componentes eletrônicos durante a AV1_P2.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86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918-WA001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2 — Ajuste e fixação dos componentes mecânicos do Otto Bípede com auxílio de ferramenta.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86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918-WA001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3 — Vista da estrutura do Otto Bípede com os componentes mecânicos e eletrônicos integrados.</w:t>
      </w:r>
    </w:p>
    <w:p>
      <w:pPr>
        <w:pStyle w:val="Heading1"/>
        <w:keepNext/>
        <w:spacing w:before="240" w:after="120"/>
      </w:pPr>
      <w:r>
        <w:t>3 Testes e Correções</w:t>
      </w:r>
    </w:p>
    <w:p>
      <w:pPr>
        <w:spacing w:line="360" w:lineRule="auto" w:after="0"/>
        <w:ind w:firstLine="709"/>
        <w:jc w:val="both"/>
      </w:pPr>
      <w:r>
        <w:t>Durante a AV1_P2, foram realizadas verificações relacionadas principalmente à montagem física e à integração dos componentes eletrônicos. Como a programação e a calibração ainda não haviam sido iniciadas ao final da prática, os procedimentos registrados não correspondem a um teste completo de marcha ou de funcionamento autônomo do Otto Bípede.</w:t>
      </w:r>
    </w:p>
    <w:p>
      <w:pPr>
        <w:spacing w:line="360" w:lineRule="auto" w:after="0"/>
        <w:ind w:firstLine="709"/>
        <w:jc w:val="both"/>
      </w:pPr>
      <w:r>
        <w:t>A equipe realizou verificações das conexões e da montagem dos componentes, observando a disposição dos fios, a fixação das peças e a conexão dos módulos ao sistema de controle.</w:t>
      </w:r>
    </w:p>
    <w:p>
      <w:pPr>
        <w:spacing w:line="360" w:lineRule="auto" w:after="0"/>
        <w:ind w:firstLine="709"/>
        <w:jc w:val="both"/>
      </w:pPr>
      <w:r>
        <w:t>Um dos problemas identificados durante a atividade ocorreu na fiação da bateria. Um dos cabos apresentou rompimento, impedindo que a alimentação fosse concluída imediatamente. Foi necessário manipular novamente os fios e realizar a correção da conexão para possibilitar a continuidade da montagem.</w:t>
      </w:r>
    </w:p>
    <w:p>
      <w:pPr>
        <w:spacing w:line="360" w:lineRule="auto" w:after="0"/>
        <w:ind w:firstLine="709"/>
        <w:jc w:val="both"/>
      </w:pPr>
      <w:r>
        <w:t>Também foram realizados ajustes mecânicos na estrutura do Otto Bípede. Nas imagens, observa-se a utilização de uma chave para realizar o aperto dos elementos de fixação das pernas e dos pés, contribuindo para manter as peças firmes e corretamente posicionadas.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D9D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Procedimento</w:t>
            </w:r>
          </w:p>
        </w:tc>
        <w:tc>
          <w:tcPr>
            <w:tcW w:type="dxa" w:w="2351"/>
            <w:vAlign w:val="center"/>
            <w:shd w:fill="D9D9D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Resultado observado</w:t>
            </w:r>
          </w:p>
        </w:tc>
        <w:tc>
          <w:tcPr>
            <w:tcW w:type="dxa" w:w="2351"/>
            <w:vAlign w:val="center"/>
            <w:shd w:fill="D9D9D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Problema identificado</w:t>
            </w:r>
          </w:p>
        </w:tc>
        <w:tc>
          <w:tcPr>
            <w:tcW w:type="dxa" w:w="2351"/>
            <w:vAlign w:val="center"/>
            <w:shd w:fill="D9D9D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Ação realizada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Verificação dos servomotores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Componentes instalados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Necessidade de conferir fixação/posição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Ajustes realizados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Verificação dos fios dos servos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Fiação direcionada ao controle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Conexões ainda precisavam ser finalizadas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Conexões finalizadas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Integração do Arduino Nano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Placa integrada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Organização dos cabos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Fios organizados e conectados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Conexão do Bluetooth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Módulo integrado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Necessidade de conexão física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Conexão realizada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Conexão do buzzer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Componente incorporado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Conexão realizada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Preparação da bateria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Alimentação em preparação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Rompimento de um cabo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Correção da fiação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Ajuste mecânico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Peças posicionadas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Necessidade de firmeza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Aperto com ferramenta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Teste de marcha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Ainda não realizado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Programação/calibração pendentes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Realizar posteriormente</w:t>
            </w:r>
          </w:p>
        </w:tc>
      </w:tr>
    </w:tbl>
    <w:p>
      <w:pPr>
        <w:pStyle w:val="Legenda"/>
      </w:pPr>
      <w:r>
        <w:t>Fonte: elaboração própria.</w:t>
      </w:r>
    </w:p>
    <w:p>
      <w:pPr>
        <w:pStyle w:val="Heading1"/>
        <w:keepNext/>
        <w:spacing w:before="240" w:after="120"/>
      </w:pPr>
      <w:r>
        <w:t>4 Classificação Funcional Atualizada</w:t>
      </w:r>
    </w:p>
    <w:p>
      <w:pPr>
        <w:spacing w:line="360" w:lineRule="auto" w:after="0"/>
        <w:ind w:firstLine="709"/>
        <w:jc w:val="both"/>
      </w:pPr>
      <w:r>
        <w:t>Com a evolução observada na AV1_P2, a classificação funcional do Otto Bípede pode ser atualizada considerando os novos componentes integrados ao sistema. O projeto apresenta uma relação entre entrada de comandos, comunicação, processamento, detecção, atuação e sinalização.</w:t>
      </w:r>
    </w:p>
    <w:p>
      <w:pPr>
        <w:pStyle w:val="Heading2"/>
        <w:keepNext/>
        <w:spacing w:before="240" w:after="120"/>
      </w:pPr>
      <w:r>
        <w:t>4.1 Operador/Usuário</w:t>
      </w:r>
    </w:p>
    <w:p>
      <w:pPr>
        <w:spacing w:line="360" w:lineRule="auto" w:after="0"/>
        <w:ind w:firstLine="709"/>
        <w:jc w:val="both"/>
      </w:pPr>
      <w:r>
        <w:t>Corresponde à pessoa responsável pelo controle e acompanhamento do Otto Bípede. Com a integração do módulo Bluetooth, o sistema passa a possuir uma possibilidade de comunicação sem fio para o envio de comandos.</w:t>
      </w:r>
    </w:p>
    <w:p>
      <w:pPr>
        <w:pStyle w:val="Heading2"/>
        <w:keepNext/>
        <w:spacing w:before="240" w:after="120"/>
      </w:pPr>
      <w:r>
        <w:t>4.2 Comando</w:t>
      </w:r>
    </w:p>
    <w:p>
      <w:pPr>
        <w:spacing w:line="360" w:lineRule="auto" w:after="0"/>
        <w:ind w:firstLine="709"/>
        <w:jc w:val="both"/>
      </w:pPr>
      <w:r>
        <w:t>Corresponde às instruções que serão enviadas ao Arduino Nano para determinar o comportamento esperado do robô. Nesta etapa do projeto, a programação ainda não havia sido iniciada, permanecendo como atividade posterior.</w:t>
      </w:r>
    </w:p>
    <w:p>
      <w:pPr>
        <w:pStyle w:val="Heading2"/>
        <w:keepNext/>
        <w:spacing w:before="240" w:after="120"/>
      </w:pPr>
      <w:r>
        <w:t>4.3 Monitoração</w:t>
      </w:r>
    </w:p>
    <w:p>
      <w:pPr>
        <w:spacing w:line="360" w:lineRule="auto" w:after="0"/>
        <w:ind w:firstLine="709"/>
        <w:jc w:val="both"/>
      </w:pPr>
      <w:r>
        <w:t>Relaciona-se ao acompanhamento do estado do sistema durante sua utilização. Nesta etapa, a equipe realizou principalmente verificações visuais da montagem, das conexões e da disposição dos componentes.</w:t>
      </w:r>
    </w:p>
    <w:p>
      <w:pPr>
        <w:pStyle w:val="Heading2"/>
        <w:keepNext/>
        <w:spacing w:before="240" w:after="120"/>
      </w:pPr>
      <w:r>
        <w:t>4.4 Controle de Processos</w:t>
      </w:r>
    </w:p>
    <w:p>
      <w:pPr>
        <w:spacing w:line="360" w:lineRule="auto" w:after="0"/>
        <w:ind w:firstLine="709"/>
        <w:jc w:val="both"/>
      </w:pPr>
      <w:r>
        <w:t>O Arduino Nano constitui o principal elemento de controle do sistema. Ele será responsável por receber comandos, processar as instruções programadas e enviar os sinais necessários aos componentes de atuação.</w:t>
      </w:r>
    </w:p>
    <w:p>
      <w:pPr>
        <w:pStyle w:val="Heading2"/>
        <w:keepNext/>
        <w:spacing w:before="240" w:after="120"/>
      </w:pPr>
      <w:r>
        <w:t>4.5 Atuação</w:t>
      </w:r>
    </w:p>
    <w:p>
      <w:pPr>
        <w:spacing w:line="360" w:lineRule="auto" w:after="0"/>
        <w:ind w:firstLine="709"/>
        <w:jc w:val="both"/>
      </w:pPr>
      <w:r>
        <w:t>Os quatro servomotores constituem os principais elementos de atuação do Otto Bípede. Eles serão responsáveis pela movimentação das articulações, possibilitando a execução dos movimentos necessários para a caminhada e o equilíbrio do robô.</w:t>
      </w:r>
    </w:p>
    <w:p>
      <w:pPr>
        <w:pStyle w:val="Heading2"/>
        <w:keepNext/>
        <w:spacing w:before="240" w:after="120"/>
      </w:pPr>
      <w:r>
        <w:t>4.6 Comunicação</w:t>
      </w:r>
    </w:p>
    <w:p>
      <w:pPr>
        <w:spacing w:line="360" w:lineRule="auto" w:after="0"/>
        <w:ind w:firstLine="709"/>
        <w:jc w:val="both"/>
      </w:pPr>
      <w:r>
        <w:t>A integração do módulo Bluetooth acrescentou uma etapa de comunicação ao sistema. Esse componente permitirá estabelecer comunicação sem fio entre o dispositivo de controle e o sistema eletrônico do Otto, conforme as funções definidas na programação.</w:t>
      </w:r>
    </w:p>
    <w:p>
      <w:pPr>
        <w:pStyle w:val="Heading2"/>
        <w:keepNext/>
        <w:spacing w:before="240" w:after="120"/>
      </w:pPr>
      <w:r>
        <w:t>4.7 Sinalização</w:t>
      </w:r>
    </w:p>
    <w:p>
      <w:pPr>
        <w:spacing w:line="360" w:lineRule="auto" w:after="0"/>
        <w:ind w:firstLine="709"/>
        <w:jc w:val="both"/>
      </w:pPr>
      <w:r>
        <w:t>O buzzer foi incorporado ao sistema como elemento de sinalização sonora. Seu acionamento dependerá da programação desenvolvida para o projeto.</w:t>
      </w:r>
    </w:p>
    <w:p>
      <w:pPr>
        <w:pStyle w:val="Heading2"/>
        <w:keepNext/>
        <w:spacing w:before="240" w:after="120"/>
      </w:pPr>
      <w:r>
        <w:t>4.8 Detecção</w:t>
      </w:r>
    </w:p>
    <w:p>
      <w:pPr>
        <w:spacing w:line="360" w:lineRule="auto" w:after="0"/>
        <w:ind w:firstLine="709"/>
        <w:jc w:val="both"/>
      </w:pPr>
      <w:r>
        <w:t>O sensor ultrassônico é destinado à detecção de obstáculos e à obtenção de informações relacionadas à distância. Sua utilização efetiva dependerá da integração com o programa de controle.</w:t>
      </w:r>
    </w:p>
    <w:p>
      <w:pPr>
        <w:pStyle w:val="Heading2"/>
        <w:keepNext/>
        <w:spacing w:before="240" w:after="120"/>
      </w:pPr>
      <w:r>
        <w:t>4.9 Sistema/Processo Físico Controlado</w:t>
      </w:r>
    </w:p>
    <w:p>
      <w:pPr>
        <w:spacing w:line="360" w:lineRule="auto" w:after="0"/>
        <w:ind w:firstLine="709"/>
        <w:jc w:val="both"/>
      </w:pPr>
      <w:r>
        <w:t>O sistema físico controlado corresponde ao próprio Otto Bípede, formado pelo corpo, pernas, pés, servomotores e demais elementos mecânicos. O objetivo é fazer com que os comandos processados pelo Arduino resultem em movimentos coordenados das articulações.</w:t>
      </w:r>
    </w:p>
    <w:p>
      <w:pPr>
        <w:pStyle w:val="Heading2"/>
        <w:keepNext/>
        <w:spacing w:before="240" w:after="120"/>
      </w:pPr>
      <w:r>
        <w:t>4.10 Diagrama funcional atualizado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OPERADOR / USUÁRIO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Envio de comandos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BLUETOOTH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Comunicação sem fio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ARDUINO NANO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Processamento e controle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SERVOMOTORES SG90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Atuação mecânica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OTTO BÍPEDE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Movimento e postura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SENSOR ULTRASSÔNICO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Medição de distância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BUZZER / SINALIZAÇÃO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Alerta ao operador</w:t>
            </w:r>
          </w:p>
        </w:tc>
      </w:tr>
    </w:tbl>
    <w:p>
      <w:pPr>
        <w:pStyle w:val="Legenda"/>
      </w:pPr>
      <w:r>
        <w:t>Figura 4 — Diagrama funcional simplificado do sistema. Fonte: elaboração própria.</w:t>
      </w:r>
    </w:p>
    <w:p>
      <w:pPr>
        <w:pStyle w:val="Heading1"/>
        <w:keepNext/>
        <w:spacing w:before="240" w:after="120"/>
      </w:pPr>
      <w:r>
        <w:t>5 Conclusão</w:t>
      </w:r>
    </w:p>
    <w:p>
      <w:pPr>
        <w:spacing w:line="360" w:lineRule="auto" w:after="0"/>
        <w:ind w:firstLine="709"/>
        <w:jc w:val="both"/>
      </w:pPr>
      <w:r>
        <w:t>A AV1_P2 possibilitou avançar na construção do Otto Bípede, dando continuidade à montagem realizada na primeira etapa do projeto. Durante a prática, foram finalizadas as conexões dos servomotores e integrados novos componentes ao sistema, incluindo o Arduino Nano, o módulo Bluetooth e o buzzer.</w:t>
      </w:r>
    </w:p>
    <w:p>
      <w:pPr>
        <w:spacing w:line="360" w:lineRule="auto" w:after="0"/>
        <w:ind w:firstLine="709"/>
        <w:jc w:val="both"/>
      </w:pPr>
      <w:r>
        <w:t>Os registros da prática demonstram a evolução da montagem mecânica e eletrônica, incluindo ajustes na estrutura, organização da fiação e preparação do sistema de alimentação. Também foi necessário realizar uma correção na fiação da bateria devido ao rompimento de um dos cabos.</w:t>
      </w:r>
    </w:p>
    <w:p>
      <w:pPr>
        <w:spacing w:line="360" w:lineRule="auto" w:after="0"/>
        <w:ind w:firstLine="709"/>
        <w:jc w:val="both"/>
      </w:pPr>
      <w:r>
        <w:t>Outro aspecto importante foi o ajuste das partes mecânicas, realizado com auxílio de ferramentas para melhorar a fixação dos componentes. Essa etapa contribuiu para deixar a estrutura preparada para as fases seguintes de desenvolvimento.</w:t>
      </w:r>
    </w:p>
    <w:p>
      <w:pPr>
        <w:spacing w:line="360" w:lineRule="auto" w:after="0"/>
        <w:ind w:firstLine="709"/>
        <w:jc w:val="both"/>
      </w:pPr>
      <w:r>
        <w:t>Ao final da AV1_P2, o Otto Bípede encontrava-se praticamente montado e com seus principais componentes eletrônicos integrados, porém ainda sem a conclusão das etapas de programação e calibração. Assim, não foi considerado, nesta etapa, um teste completo de marcha ou de funcionamento autônomo.</w:t>
      </w:r>
    </w:p>
    <w:p>
      <w:pPr>
        <w:spacing w:line="360" w:lineRule="auto" w:after="0"/>
        <w:ind w:firstLine="709"/>
        <w:jc w:val="both"/>
      </w:pPr>
      <w:r>
        <w:t>As próximas etapas consistem na conclusão da alimentação por bateria, calibração dos servomotores, desenvolvimento da programação, definição da margem de tolerância das medições, integração efetiva do sensor ultrassônico e realização dos testes de deslocamento e detecção.</w:t>
      </w:r>
    </w:p>
    <w:p>
      <w:pPr>
        <w:spacing w:line="360" w:lineRule="auto" w:after="0"/>
        <w:ind w:firstLine="709"/>
        <w:jc w:val="both"/>
      </w:pPr>
      <w:r>
        <w:t>A prática permitiu acompanhar a evolução de um sistema mecatrônico desde sua montagem física até a integração dos elementos de controle, comunicação, atuação, detecção e sinalização, proporcionando à equipe uma experiência prática de montagem e desenvolvimento de um sistema robótico aplicado a uma necessidade de verificação de superfícies na construção civil.</w:t>
      </w:r>
    </w:p>
    <w:p>
      <w:pPr>
        <w:pStyle w:val="Heading1"/>
        <w:keepNext/>
        <w:spacing w:before="240" w:after="120"/>
      </w:pPr>
      <w:r>
        <w:t>6 Proposta de aplicação: Robô Mapeador de Nível e Desnível de Contrapiso</w:t>
      </w:r>
    </w:p>
    <w:p>
      <w:pPr>
        <w:spacing w:line="360" w:lineRule="auto" w:after="0"/>
        <w:ind w:firstLine="709"/>
        <w:jc w:val="both"/>
      </w:pPr>
      <w:r>
        <w:t>Como aplicação proposta para o Otto Bípede, o projeto pode ser direcionado ao desenvolvimento de um Robô Mapeador de Nível e Desnível de Contrapiso, concebido como uma solução prática para a verificação de superfícies na área da engenharia civil.</w:t>
      </w:r>
    </w:p>
    <w:p>
      <w:pPr>
        <w:spacing w:line="360" w:lineRule="auto" w:after="0"/>
        <w:ind w:firstLine="709"/>
        <w:jc w:val="both"/>
      </w:pPr>
      <w:r>
        <w:t>O conceito consiste em programar o Otto para caminhar ao longo de um cômodo realizando medições de distância em relação ao solo. Dessa maneira, o sistema poderá funcionar como um nível digital autônomo, reduzindo a necessidade de verificações exclusivamente manuais durante as fases iniciais de execução e conferência do piso.</w:t>
      </w:r>
    </w:p>
    <w:p>
      <w:pPr>
        <w:pStyle w:val="Heading2"/>
        <w:keepNext/>
        <w:spacing w:before="240" w:after="120"/>
      </w:pPr>
      <w:r>
        <w:t>6.1 Identificação de falhas</w:t>
      </w:r>
    </w:p>
    <w:p>
      <w:pPr>
        <w:spacing w:line="360" w:lineRule="auto" w:after="0"/>
        <w:ind w:firstLine="709"/>
        <w:jc w:val="both"/>
      </w:pPr>
      <w:r>
        <w:t>Durante o deslocamento, o robô deverá realizar leituras de distância de forma contínua. Caso seja identificada uma variação que ultrapasse a margem de tolerância previamente estabelecida para a superfície, seja caracterizada por um afundamento ou por uma elevação do contrapiso, o sistema deverá interromper o percurso naquele ponto.</w:t>
      </w:r>
    </w:p>
    <w:p>
      <w:pPr>
        <w:pStyle w:val="Heading2"/>
        <w:keepNext/>
        <w:spacing w:before="240" w:after="120"/>
      </w:pPr>
      <w:r>
        <w:t>6.2 Sinalização visual e sonora</w:t>
      </w:r>
    </w:p>
    <w:p>
      <w:pPr>
        <w:spacing w:line="360" w:lineRule="auto" w:after="0"/>
        <w:ind w:firstLine="709"/>
        <w:jc w:val="both"/>
      </w:pPr>
      <w:r>
        <w:t>Ao detectar uma irregularidade, o sistema deverá acionar um sinal luminoso e um bipe de alerta, indicando ao operador a necessidade de verificar e corrigir aquele ponto antes da instalação de revestimentos, como porcelanato ou piso laminado. O buzzer já integrado ao projeto poderá cumprir a função de sinalização sonora, enquanto o recurso luminoso deverá ser definido na etapa de programação e integração final.</w:t>
      </w:r>
    </w:p>
    <w:p>
      <w:pPr>
        <w:pStyle w:val="Heading2"/>
        <w:keepNext/>
        <w:spacing w:before="240" w:after="120"/>
      </w:pPr>
      <w:r>
        <w:t>6.3 Aplicação na obra</w:t>
      </w:r>
    </w:p>
    <w:p>
      <w:pPr>
        <w:spacing w:line="360" w:lineRule="auto" w:after="0"/>
        <w:ind w:firstLine="709"/>
        <w:jc w:val="both"/>
      </w:pPr>
      <w:r>
        <w:t>A aplicação proposta é especialmente útil para a verificação de pequenas áreas, cantos e regiões de difícil acesso, nas quais a conferência manual pode exigir maior esforço. O objetivo é auxiliar a identificação de desníveis antes da instalação do revestimento, contribuindo para que a superfície seja corrigida quando necessário.</w:t>
      </w:r>
    </w:p>
    <w:p>
      <w:pPr>
        <w:pStyle w:val="Heading2"/>
        <w:keepNext/>
        <w:spacing w:before="240" w:after="120"/>
      </w:pPr>
      <w:r>
        <w:t>6.4 Fluxo de funcionamento proposto</w:t>
      </w:r>
    </w:p>
    <w:p>
      <w:pPr>
        <w:spacing w:line="360" w:lineRule="auto"/>
        <w:ind w:left="709" w:hanging="283"/>
        <w:jc w:val="both"/>
      </w:pPr>
      <w:r>
        <w:t>• inicialização do Otto e dos componentes eletrônicos;</w:t>
      </w:r>
    </w:p>
    <w:p>
      <w:pPr>
        <w:spacing w:line="360" w:lineRule="auto"/>
        <w:ind w:left="709" w:hanging="283"/>
        <w:jc w:val="both"/>
      </w:pPr>
      <w:r>
        <w:t>• calibração dos servomotores e dos parâmetros de medição;</w:t>
      </w:r>
    </w:p>
    <w:p>
      <w:pPr>
        <w:spacing w:line="360" w:lineRule="auto"/>
        <w:ind w:left="709" w:hanging="283"/>
        <w:jc w:val="both"/>
      </w:pPr>
      <w:r>
        <w:t>• deslocamento programado do robô sobre o contrapiso;</w:t>
      </w:r>
    </w:p>
    <w:p>
      <w:pPr>
        <w:spacing w:line="360" w:lineRule="auto"/>
        <w:ind w:left="709" w:hanging="283"/>
        <w:jc w:val="both"/>
      </w:pPr>
      <w:r>
        <w:t>• leitura contínua da distância em relação à superfície;</w:t>
      </w:r>
    </w:p>
    <w:p>
      <w:pPr>
        <w:spacing w:line="360" w:lineRule="auto"/>
        <w:ind w:left="709" w:hanging="283"/>
        <w:jc w:val="both"/>
      </w:pPr>
      <w:r>
        <w:t>• comparação das leituras com a margem de tolerância definida;</w:t>
      </w:r>
    </w:p>
    <w:p>
      <w:pPr>
        <w:spacing w:line="360" w:lineRule="auto"/>
        <w:ind w:left="709" w:hanging="283"/>
        <w:jc w:val="both"/>
      </w:pPr>
      <w:r>
        <w:t>• interrupção do percurso quando uma irregularidade for identificada;</w:t>
      </w:r>
    </w:p>
    <w:p>
      <w:pPr>
        <w:spacing w:line="360" w:lineRule="auto"/>
        <w:ind w:left="709" w:hanging="283"/>
        <w:jc w:val="both"/>
      </w:pPr>
      <w:r>
        <w:t>• acionamento da sinalização visual e sonora;</w:t>
      </w:r>
    </w:p>
    <w:p>
      <w:pPr>
        <w:spacing w:line="360" w:lineRule="auto"/>
        <w:ind w:left="709" w:hanging="283"/>
        <w:jc w:val="both"/>
      </w:pPr>
      <w:r>
        <w:t>• registro ou identificação do ponto que necessita de correção;</w:t>
      </w:r>
    </w:p>
    <w:p>
      <w:pPr>
        <w:spacing w:line="360" w:lineRule="auto"/>
        <w:ind w:left="709" w:hanging="283"/>
        <w:jc w:val="both"/>
      </w:pPr>
      <w:r>
        <w:t>• retomada do percurso após a intervenção do operador, conforme a programação.</w:t>
      </w:r>
    </w:p>
    <w:p>
      <w:pPr>
        <w:pStyle w:val="Heading1"/>
        <w:keepNext/>
        <w:spacing w:before="240" w:after="120"/>
      </w:pPr>
      <w:r>
        <w:t>REFERÊNCIAS</w:t>
      </w:r>
    </w:p>
    <w:p>
      <w:pPr>
        <w:spacing w:line="360" w:lineRule="auto" w:after="0"/>
        <w:ind w:firstLine="709"/>
        <w:jc w:val="both"/>
      </w:pPr>
      <w:r>
        <w:t>Não foram utilizadas fontes bibliográficas externas nesta etapa do relatório. O conteúdo técnico foi elaborado a partir dos registros da prática de 11/09/2026, das informações fornecidas pela equipe e da documentação produzida nas etapas anteriores do projeto.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">
    <w:name w:val="Legenda"/>
    <w:pPr>
      <w:spacing w:after="200"/>
      <w:jc w:val="center"/>
    </w:pPr>
    <w:rPr>
      <w:rFonts w:ascii="Times New Roman" w:hAnsi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